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MẪU NHÓM 1 – TOÁN / LÝ / HÓA / SINH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[HEADER]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MÔN: TOÁN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KỲ THI: THI THỬ TỐT NGHIỆP THPT 2026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NGÀY THI: 2026-05-20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THỜI GIAN: 50 phút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MÃ ĐỀ: 1001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SỐ CÂU: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1 (MCQ 1 đáp án): 2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2 (Đúng/Sai): 1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- PHẦN 3 (Trả lời ngắn): 1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[/HEADER]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1 type=single_choice]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1. Đạo hàm của hàm số y = x^2 là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A. 2x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B. x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C. x^3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D. 2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2. Một vật chuyển động thẳng đều với vận tốc 5 m/s trong 4 s. Quãng đường vật đi được là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A. 20 m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B. 10 m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C. 9 m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D. 1,25 m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2 type=true_false]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3. Cho hàm số y = 2x + 1.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a) Đây là hàm bậc nhất.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b) Đồ thị là một đường thẳng.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c) Hệ số góc bằng 1.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d) Khi x = 0 thì y = 1.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[PHAN 3 type=short_answer]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[Q]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Câu 4. Tính tích phân từ 0 đến 1 của hàm số f(x)=1.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[A] 1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[SOLUTION]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Ta có ∫(0→1) 1 dx = x|(0→1) = 1.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[/SOLUTION]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[/Q]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[/PHAN]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[ANSWER_TABLE]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1.A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2.A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3. a) đúng; b) đúng; c) sai; d) đúng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4"/>
        </w:rPr>
        <w:t>4. 1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[/ANSWER_TABLE]</w:t>
      </w:r>
    </w:p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[END]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