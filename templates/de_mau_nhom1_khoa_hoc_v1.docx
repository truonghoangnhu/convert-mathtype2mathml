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ĐỀ MẪU NHÓM 1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Toán / Vật lí / Hóa học / Sinh học</w:t>
      </w:r>
    </w:p>
    <w:p>
      <w:pPr>
        <w:jc w:val="left"/>
      </w:pPr>
      <w:r>
        <w:rPr>
          <w:i/>
        </w:rPr>
        <w:t>Mã đề: N1-001    Thời gian làm bài: 50 phút</w:t>
      </w:r>
    </w:p>
    <w:p>
      <w:r>
        <w:rPr>
          <w:b/>
        </w:rPr>
        <w:t xml:space="preserve">Số câu: </w:t>
      </w:r>
      <w:r>
        <w:t>Phần 1: 2 câu; Phần 2: 1 câu; Phần 3: 1 câu</w:t>
      </w:r>
    </w:p>
    <w:p>
      <w:r>
        <w:rPr>
          <w:b/>
        </w:rPr>
        <w:t>Phần 1: Trắc nghiệm nhiều phương án lựa chọn</w:t>
      </w:r>
    </w:p>
    <w:p>
      <w:r>
        <w:rPr>
          <w:b/>
        </w:rPr>
        <w:t xml:space="preserve">Câu 1. </w:t>
      </w:r>
      <w:r>
        <w:t>Đạo hàm của hàm số y = x² là</w:t>
      </w:r>
    </w:p>
    <w:p>
      <w:pPr>
        <w:ind w:left="504"/>
      </w:pPr>
      <w:r>
        <w:t>A. 2x</w:t>
      </w:r>
    </w:p>
    <w:p>
      <w:pPr>
        <w:ind w:left="504"/>
      </w:pPr>
      <w:r>
        <w:t>B. x</w:t>
      </w:r>
    </w:p>
    <w:p>
      <w:pPr>
        <w:ind w:left="504"/>
      </w:pPr>
      <w:r>
        <w:t>C. x³</w:t>
      </w:r>
    </w:p>
    <w:p>
      <w:pPr>
        <w:ind w:left="504"/>
      </w:pPr>
      <w:r>
        <w:t>D. 2</w:t>
      </w:r>
    </w:p>
    <w:p>
      <w:r>
        <w:rPr>
          <w:b/>
        </w:rPr>
        <w:t xml:space="preserve">Câu 2. </w:t>
      </w:r>
      <w:r>
        <w:t>Kim loại nào sau đây phản ứng với nước ở điều kiện thường?</w:t>
      </w:r>
    </w:p>
    <w:p>
      <w:pPr>
        <w:ind w:left="504"/>
      </w:pPr>
      <w:r>
        <w:t>A. Cu</w:t>
      </w:r>
    </w:p>
    <w:p>
      <w:pPr>
        <w:ind w:left="504"/>
      </w:pPr>
      <w:r>
        <w:t>B. Ag</w:t>
      </w:r>
    </w:p>
    <w:p>
      <w:pPr>
        <w:ind w:left="504"/>
      </w:pPr>
      <w:r>
        <w:t>C. Na</w:t>
      </w:r>
    </w:p>
    <w:p>
      <w:pPr>
        <w:ind w:left="504"/>
      </w:pPr>
      <w:r>
        <w:t>D. Fe</w:t>
      </w:r>
    </w:p>
    <w:p>
      <w:r>
        <w:rPr>
          <w:b/>
        </w:rPr>
        <w:t>Phần 2: Trắc nghiệm đúng sai</w:t>
      </w:r>
    </w:p>
    <w:p>
      <w:r>
        <w:rPr>
          <w:b/>
        </w:rPr>
        <w:t xml:space="preserve">Câu 1. </w:t>
      </w:r>
      <w:r>
        <w:t>Cho hàm số y = 2x + 1.</w:t>
      </w:r>
    </w:p>
    <w:p>
      <w:pPr>
        <w:ind w:left="504"/>
      </w:pPr>
      <w:r>
        <w:t>a) Đây là hàm bậc nhất.</w:t>
      </w:r>
    </w:p>
    <w:p>
      <w:pPr>
        <w:ind w:left="504"/>
      </w:pPr>
      <w:r>
        <w:t>b) Đồ thị là một đường thẳng.</w:t>
      </w:r>
    </w:p>
    <w:p>
      <w:pPr>
        <w:ind w:left="504"/>
      </w:pPr>
      <w:r>
        <w:t>c) Hệ số góc bằng 1.</w:t>
      </w:r>
    </w:p>
    <w:p>
      <w:pPr>
        <w:ind w:left="504"/>
      </w:pPr>
      <w:r>
        <w:t>d) Khi x = 0 thì y = 1.</w:t>
      </w:r>
    </w:p>
    <w:p>
      <w:r>
        <w:rPr>
          <w:b/>
        </w:rPr>
        <w:t>Phần 3: Trả lời ngắn</w:t>
      </w:r>
    </w:p>
    <w:p>
      <w:r>
        <w:rPr>
          <w:b/>
        </w:rPr>
        <w:t xml:space="preserve">Câu 1. </w:t>
      </w:r>
      <w:r>
        <w:t>Tính tích phân từ 0 đến 1 của hàm số f(x)=1.</w:t>
      </w:r>
    </w:p>
    <w:p>
      <w:pPr>
        <w:ind w:left="504"/>
      </w:pPr>
      <w:r>
        <w:rPr>
          <w:b/>
        </w:rPr>
        <w:t>[A] 1</w:t>
      </w:r>
    </w:p>
    <w:p>
      <w:pPr>
        <w:ind w:left="504"/>
      </w:pPr>
      <w:r>
        <w:rPr>
          <w:b/>
        </w:rPr>
        <w:t>Hướng dẫn giải</w:t>
      </w:r>
    </w:p>
    <w:p>
      <w:pPr>
        <w:ind w:left="648"/>
      </w:pPr>
      <w:r>
        <w:t>Ta có ∫(0→1) 1 dx = x |(0→1) = 1.</w:t>
      </w:r>
    </w:p>
    <w:p>
      <w:r>
        <w:rPr>
          <w:b/>
        </w:rPr>
        <w:t>BẢNG ĐÁP 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before="0"/>
            </w:pPr>
            <w:r>
              <w:t>Câu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Đáp án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A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C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a) đúng; b) đúng; c) sai; d) đúng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