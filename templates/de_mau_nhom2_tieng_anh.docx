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SAMPLE EXAM – GROUP 2 ENGLISH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[HEADER]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SUBJECT: ENGLISH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EXAM: MOCK HIGH SCHOOL GRADUATION EXAM 2026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DATE: 2026-05-20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TIME: 50 minutes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CODE: 0201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NUMBER OF QUESTIONS: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PART 1 (Multiple choice): 2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PART 2 (True/False): 1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PART 3 (Short answer): 1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[/HEADER]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[PHAN 1 type=single_choice]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[Q]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Question 1. Choose the best answer. She ______ to school by bus every day.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A. go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B. goes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C. is go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D. going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[/Q]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[Q]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Question 2. Choose the best answer. This is the book ______ I bought yesterday.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A. who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B. where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C. which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D. when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[/Q]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[/PHAN]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[PHAN 2 type=true_false]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[Q]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Question 3. Read the statements about learning English.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a) Reading regularly can improve vocabulary.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b) Listening practice is useless for pronunciation.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c) Speaking practice helps fluency.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d) Making mistakes is always a sign of failure.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[/Q]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[/PHAN]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[PHAN 3 type=short_answer]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[Q]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Question 4. Write the past tense of the verb “go”.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[A] went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[SOLUTION]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The past tense of “go” is “went”.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[/SOLUTION]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[/Q]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[/PHAN]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[ANSWER_TABLE]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1.B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2.C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3. a) true; b) false; c) true; d) false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4. went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[/ANSWER_TABLE]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[END]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